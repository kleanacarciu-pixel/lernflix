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A909" w14:textId="35A566F6" w:rsidR="000D7893" w:rsidRPr="005015FE" w:rsidRDefault="00000000">
      <w:pPr>
        <w:pStyle w:val="berschrift1"/>
        <w:rPr>
          <w:lang w:val="de-DE"/>
        </w:rPr>
      </w:pPr>
      <w:r w:rsidRPr="005015FE">
        <w:rPr>
          <w:lang w:val="de-DE"/>
        </w:rPr>
        <w:t xml:space="preserve">Abi-Kurs </w:t>
      </w:r>
    </w:p>
    <w:p w14:paraId="17599BB5" w14:textId="77777777" w:rsidR="000D7893" w:rsidRPr="005015FE" w:rsidRDefault="00000000">
      <w:pPr>
        <w:pStyle w:val="berschrift2"/>
        <w:rPr>
          <w:lang w:val="de-DE"/>
        </w:rPr>
      </w:pPr>
      <w:r w:rsidRPr="005015FE">
        <w:rPr>
          <w:lang w:val="de-DE"/>
        </w:rPr>
        <w:t xml:space="preserve">1. Titelbereich (Hero </w:t>
      </w:r>
      <w:proofErr w:type="spellStart"/>
      <w:r w:rsidRPr="005015FE">
        <w:rPr>
          <w:lang w:val="de-DE"/>
        </w:rPr>
        <w:t>Section</w:t>
      </w:r>
      <w:proofErr w:type="spellEnd"/>
      <w:r w:rsidRPr="005015FE">
        <w:rPr>
          <w:lang w:val="de-DE"/>
        </w:rPr>
        <w:t>)</w:t>
      </w:r>
    </w:p>
    <w:p w14:paraId="63B735A2" w14:textId="446936E9" w:rsidR="000D7893" w:rsidRPr="005015FE" w:rsidRDefault="00000000">
      <w:pPr>
        <w:rPr>
          <w:lang w:val="de-DE"/>
        </w:rPr>
      </w:pPr>
      <w:r w:rsidRPr="005015FE">
        <w:rPr>
          <w:lang w:val="de-DE"/>
        </w:rPr>
        <w:br/>
        <w:t>**Deutsch (auf der Webseite</w:t>
      </w:r>
      <w:proofErr w:type="gramStart"/>
      <w:r w:rsidRPr="005015FE">
        <w:rPr>
          <w:lang w:val="de-DE"/>
        </w:rPr>
        <w:t>):*</w:t>
      </w:r>
      <w:proofErr w:type="gramEnd"/>
      <w:r w:rsidRPr="005015FE">
        <w:rPr>
          <w:lang w:val="de-DE"/>
        </w:rPr>
        <w:t>*</w:t>
      </w:r>
      <w:r w:rsidRPr="005015FE">
        <w:rPr>
          <w:lang w:val="de-DE"/>
        </w:rPr>
        <w:br/>
        <w:t>Abi Mathematik – Intensivprogramm zur Abiturvorbereitung (2025)</w:t>
      </w:r>
      <w:r w:rsidRPr="005015FE">
        <w:rPr>
          <w:lang w:val="de-DE"/>
        </w:rPr>
        <w:br/>
      </w:r>
      <w:proofErr w:type="gramStart"/>
      <w:r w:rsidRPr="005015FE">
        <w:rPr>
          <w:lang w:val="de-DE"/>
        </w:rPr>
        <w:t>Strukturiert</w:t>
      </w:r>
      <w:proofErr w:type="gramEnd"/>
      <w:r w:rsidRPr="005015FE">
        <w:rPr>
          <w:lang w:val="de-DE"/>
        </w:rPr>
        <w:t xml:space="preserve"> · zielgerichtet · persönlich betreut</w:t>
      </w:r>
      <w:r w:rsidRPr="005015FE">
        <w:rPr>
          <w:lang w:val="de-DE"/>
        </w:rPr>
        <w:br/>
      </w:r>
      <w:r w:rsidRPr="005015FE">
        <w:rPr>
          <w:lang w:val="de-DE"/>
        </w:rPr>
        <w:br/>
        <w:t>Button:</w:t>
      </w:r>
      <w:r w:rsidRPr="005015FE">
        <w:rPr>
          <w:lang w:val="de-DE"/>
        </w:rPr>
        <w:br/>
        <w:t>Jetzt anmelden → /kontakt</w:t>
      </w:r>
      <w:r w:rsidRPr="005015FE">
        <w:rPr>
          <w:lang w:val="de-DE"/>
        </w:rPr>
        <w:br/>
      </w:r>
      <w:r w:rsidRPr="005015FE">
        <w:rPr>
          <w:lang w:val="de-DE"/>
        </w:rPr>
        <w:br/>
        <w:t>****</w:t>
      </w:r>
      <w:r w:rsidRPr="005015FE">
        <w:rPr>
          <w:lang w:val="de-DE"/>
        </w:rPr>
        <w:br/>
        <w:t xml:space="preserve">- Use </w:t>
      </w:r>
      <w:proofErr w:type="spellStart"/>
      <w:r w:rsidRPr="005015FE">
        <w:rPr>
          <w:lang w:val="de-DE"/>
        </w:rPr>
        <w:t>the</w:t>
      </w:r>
      <w:proofErr w:type="spellEnd"/>
      <w:r w:rsidRPr="005015FE">
        <w:rPr>
          <w:lang w:val="de-DE"/>
        </w:rPr>
        <w:t xml:space="preserve"> same </w:t>
      </w:r>
      <w:proofErr w:type="spellStart"/>
      <w:r w:rsidRPr="005015FE">
        <w:rPr>
          <w:lang w:val="de-DE"/>
        </w:rPr>
        <w:t>hero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section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layout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as</w:t>
      </w:r>
      <w:proofErr w:type="spellEnd"/>
      <w:r w:rsidRPr="005015FE">
        <w:rPr>
          <w:lang w:val="de-DE"/>
        </w:rPr>
        <w:t xml:space="preserve"> on </w:t>
      </w:r>
      <w:proofErr w:type="spellStart"/>
      <w:r w:rsidRPr="005015FE">
        <w:rPr>
          <w:lang w:val="de-DE"/>
        </w:rPr>
        <w:t>other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pages</w:t>
      </w:r>
      <w:proofErr w:type="spellEnd"/>
      <w:r w:rsidRPr="005015FE">
        <w:rPr>
          <w:lang w:val="de-DE"/>
        </w:rPr>
        <w:t xml:space="preserve"> (Nachhilfe, Kurse).</w:t>
      </w:r>
      <w:r w:rsidRPr="005015FE">
        <w:rPr>
          <w:lang w:val="de-DE"/>
        </w:rPr>
        <w:br/>
        <w:t xml:space="preserve">- Place </w:t>
      </w:r>
      <w:proofErr w:type="spellStart"/>
      <w:r w:rsidRPr="005015FE">
        <w:rPr>
          <w:lang w:val="de-DE"/>
        </w:rPr>
        <w:t>the</w:t>
      </w:r>
      <w:proofErr w:type="spellEnd"/>
      <w:r w:rsidRPr="005015FE">
        <w:rPr>
          <w:lang w:val="de-DE"/>
        </w:rPr>
        <w:t xml:space="preserve"> German title and </w:t>
      </w:r>
      <w:proofErr w:type="spellStart"/>
      <w:r w:rsidRPr="005015FE">
        <w:rPr>
          <w:lang w:val="de-DE"/>
        </w:rPr>
        <w:t>subtitle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centered</w:t>
      </w:r>
      <w:proofErr w:type="spellEnd"/>
      <w:r w:rsidRPr="005015FE">
        <w:rPr>
          <w:lang w:val="de-DE"/>
        </w:rPr>
        <w:t xml:space="preserve"> on a </w:t>
      </w:r>
      <w:proofErr w:type="spellStart"/>
      <w:r w:rsidRPr="005015FE">
        <w:rPr>
          <w:lang w:val="de-DE"/>
        </w:rPr>
        <w:t>calm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learning-related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background</w:t>
      </w:r>
      <w:proofErr w:type="spellEnd"/>
      <w:r w:rsidRPr="005015FE">
        <w:rPr>
          <w:lang w:val="de-DE"/>
        </w:rPr>
        <w:t>.</w:t>
      </w:r>
      <w:r w:rsidRPr="005015FE">
        <w:rPr>
          <w:lang w:val="de-DE"/>
        </w:rPr>
        <w:br/>
        <w:t xml:space="preserve">- Add </w:t>
      </w:r>
      <w:proofErr w:type="spellStart"/>
      <w:r w:rsidRPr="005015FE">
        <w:rPr>
          <w:lang w:val="de-DE"/>
        </w:rPr>
        <w:t>one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main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button</w:t>
      </w:r>
      <w:proofErr w:type="spellEnd"/>
      <w:r w:rsidRPr="005015FE">
        <w:rPr>
          <w:lang w:val="de-DE"/>
        </w:rPr>
        <w:t xml:space="preserve"> (“Jetzt anmelden”) </w:t>
      </w:r>
      <w:proofErr w:type="spellStart"/>
      <w:r w:rsidRPr="005015FE">
        <w:rPr>
          <w:lang w:val="de-DE"/>
        </w:rPr>
        <w:t>linking</w:t>
      </w:r>
      <w:proofErr w:type="spellEnd"/>
      <w:r w:rsidRPr="005015FE">
        <w:rPr>
          <w:lang w:val="de-DE"/>
        </w:rPr>
        <w:t xml:space="preserve"> </w:t>
      </w:r>
      <w:proofErr w:type="spellStart"/>
      <w:r w:rsidRPr="005015FE">
        <w:rPr>
          <w:lang w:val="de-DE"/>
        </w:rPr>
        <w:t>to</w:t>
      </w:r>
      <w:proofErr w:type="spellEnd"/>
      <w:r w:rsidRPr="005015FE">
        <w:rPr>
          <w:lang w:val="de-DE"/>
        </w:rPr>
        <w:t xml:space="preserve"> /</w:t>
      </w:r>
      <w:r w:rsidR="005015FE">
        <w:rPr>
          <w:lang w:val="de-DE"/>
        </w:rPr>
        <w:t>Formular</w:t>
      </w:r>
      <w:r w:rsidRPr="005015FE">
        <w:rPr>
          <w:lang w:val="de-DE"/>
        </w:rPr>
        <w:t>kontakt.</w:t>
      </w:r>
      <w:r w:rsidRPr="005015FE">
        <w:rPr>
          <w:lang w:val="de-DE"/>
        </w:rPr>
        <w:br/>
      </w:r>
    </w:p>
    <w:p w14:paraId="0691819D" w14:textId="77777777" w:rsidR="000D7893" w:rsidRPr="005015FE" w:rsidRDefault="00000000">
      <w:pPr>
        <w:pStyle w:val="berschrift2"/>
        <w:rPr>
          <w:lang w:val="de-DE"/>
        </w:rPr>
      </w:pPr>
      <w:r w:rsidRPr="005015FE">
        <w:rPr>
          <w:lang w:val="de-DE"/>
        </w:rPr>
        <w:t>2. Hauptinhalt (Textbereich)</w:t>
      </w:r>
    </w:p>
    <w:p w14:paraId="17261DE2" w14:textId="77777777" w:rsidR="000D7893" w:rsidRDefault="00000000">
      <w:r w:rsidRPr="005015FE">
        <w:rPr>
          <w:lang w:val="de-DE"/>
        </w:rPr>
        <w:br/>
        <w:t>**Deutsch (auf der Webseite</w:t>
      </w:r>
      <w:proofErr w:type="gramStart"/>
      <w:r w:rsidRPr="005015FE">
        <w:rPr>
          <w:lang w:val="de-DE"/>
        </w:rPr>
        <w:t>):*</w:t>
      </w:r>
      <w:proofErr w:type="gramEnd"/>
      <w:r w:rsidRPr="005015FE">
        <w:rPr>
          <w:lang w:val="de-DE"/>
        </w:rPr>
        <w:t>*</w:t>
      </w:r>
      <w:r w:rsidRPr="005015FE">
        <w:rPr>
          <w:lang w:val="de-DE"/>
        </w:rPr>
        <w:br/>
      </w:r>
      <w:proofErr w:type="gramStart"/>
      <w:r w:rsidRPr="005015FE">
        <w:rPr>
          <w:lang w:val="de-DE"/>
        </w:rPr>
        <w:t>Hier</w:t>
      </w:r>
      <w:proofErr w:type="gramEnd"/>
      <w:r w:rsidRPr="005015FE">
        <w:rPr>
          <w:lang w:val="de-DE"/>
        </w:rPr>
        <w:t xml:space="preserve"> wird der gesamte Text aus dem Abi-Dokument eingefügt – ohne Layoutänderungen.</w:t>
      </w:r>
      <w:r w:rsidRPr="005015FE">
        <w:rPr>
          <w:lang w:val="de-DE"/>
        </w:rPr>
        <w:br/>
        <w:t>Abschnitte:</w:t>
      </w:r>
      <w:r w:rsidRPr="005015FE">
        <w:rPr>
          <w:lang w:val="de-DE"/>
        </w:rPr>
        <w:br/>
      </w:r>
      <w:r w:rsidRPr="005015FE">
        <w:rPr>
          <w:lang w:val="de-DE"/>
        </w:rPr>
        <w:br/>
        <w:t>1. Ziel des Programms</w:t>
      </w:r>
      <w:r w:rsidRPr="005015FE">
        <w:rPr>
          <w:lang w:val="de-DE"/>
        </w:rPr>
        <w:br/>
        <w:t>2. Kurszeitraum &amp; Aufbau</w:t>
      </w:r>
      <w:r w:rsidRPr="005015FE">
        <w:rPr>
          <w:lang w:val="de-DE"/>
        </w:rPr>
        <w:br/>
        <w:t>3. Themenschwerpunkte</w:t>
      </w:r>
      <w:r w:rsidRPr="005015FE">
        <w:rPr>
          <w:lang w:val="de-DE"/>
        </w:rPr>
        <w:br/>
        <w:t>4. Zusätzliche Betreuung am Wochenende</w:t>
      </w:r>
      <w:r w:rsidRPr="005015FE">
        <w:rPr>
          <w:lang w:val="de-DE"/>
        </w:rPr>
        <w:br/>
        <w:t xml:space="preserve">5. </w:t>
      </w:r>
      <w:proofErr w:type="spellStart"/>
      <w:r>
        <w:t>Teilnahmegebühr</w:t>
      </w:r>
      <w:proofErr w:type="spellEnd"/>
      <w:r>
        <w:br/>
        <w:t>6. Anmeldung &amp; Kontakt</w:t>
      </w:r>
      <w:r>
        <w:br/>
      </w:r>
      <w:r>
        <w:br/>
        <w:t xml:space="preserve">**English for </w:t>
      </w:r>
      <w:proofErr w:type="gramStart"/>
      <w:r>
        <w:t>designer:*</w:t>
      </w:r>
      <w:proofErr w:type="gramEnd"/>
      <w:r>
        <w:t>*</w:t>
      </w:r>
      <w:r>
        <w:br/>
        <w:t>- Display as simple text content divided by H2 or H3 headings.</w:t>
      </w:r>
      <w:r>
        <w:br/>
        <w:t>- No special styling required (just clean spacing and headings).</w:t>
      </w:r>
      <w:r>
        <w:br/>
        <w:t>- Keep everything readable and consistent with the rest of the site.</w:t>
      </w:r>
      <w:r>
        <w:br/>
        <w:t xml:space="preserve">- </w:t>
      </w:r>
      <w:proofErr w:type="gramStart"/>
      <w:r>
        <w:t>Paragraph</w:t>
      </w:r>
      <w:proofErr w:type="gramEnd"/>
      <w:r>
        <w:t xml:space="preserve"> spacing should be similar to Nachhilfe page.</w:t>
      </w:r>
      <w:r>
        <w:br/>
      </w:r>
    </w:p>
    <w:p w14:paraId="2C552345" w14:textId="77777777" w:rsidR="000D7893" w:rsidRPr="005015FE" w:rsidRDefault="00000000">
      <w:pPr>
        <w:pStyle w:val="berschrift2"/>
        <w:rPr>
          <w:lang w:val="de-DE"/>
        </w:rPr>
      </w:pPr>
      <w:r w:rsidRPr="005015FE">
        <w:rPr>
          <w:lang w:val="de-DE"/>
        </w:rPr>
        <w:t>3. Fotos (Platzhalter für später)</w:t>
      </w:r>
    </w:p>
    <w:p w14:paraId="5936E26F" w14:textId="32FA5FFC" w:rsidR="000D7893" w:rsidRDefault="00000000">
      <w:r w:rsidRPr="005015FE">
        <w:rPr>
          <w:lang w:val="de-DE"/>
        </w:rPr>
        <w:br/>
        <w:t>**Deutsch (auf der Webseite</w:t>
      </w:r>
      <w:proofErr w:type="gramStart"/>
      <w:r w:rsidRPr="005015FE">
        <w:rPr>
          <w:lang w:val="de-DE"/>
        </w:rPr>
        <w:t>):*</w:t>
      </w:r>
      <w:proofErr w:type="gramEnd"/>
      <w:r w:rsidRPr="005015FE">
        <w:rPr>
          <w:lang w:val="de-DE"/>
        </w:rPr>
        <w:t>*</w:t>
      </w:r>
      <w:r w:rsidRPr="005015FE">
        <w:rPr>
          <w:lang w:val="de-DE"/>
        </w:rPr>
        <w:br/>
      </w:r>
      <w:r>
        <w:t>📸</w:t>
      </w:r>
      <w:r w:rsidRPr="005015FE">
        <w:rPr>
          <w:lang w:val="de-DE"/>
        </w:rPr>
        <w:t xml:space="preserve"> Fotos vom aktuellen Kurs werden nach Kursende hinzugefügt.</w:t>
      </w:r>
      <w:r w:rsidRPr="005015FE">
        <w:rPr>
          <w:lang w:val="de-DE"/>
        </w:rPr>
        <w:br/>
      </w:r>
      <w:r w:rsidRPr="005015FE">
        <w:rPr>
          <w:lang w:val="de-DE"/>
        </w:rPr>
        <w:br/>
      </w:r>
      <w:r>
        <w:lastRenderedPageBreak/>
        <w:t>****</w:t>
      </w:r>
      <w:r>
        <w:br/>
        <w:t>- Leave an empty section or placeholder at the end of the page.</w:t>
      </w:r>
      <w:r>
        <w:br/>
        <w:t>- Add a title “Fotos vom Kurs” (in German).</w:t>
      </w:r>
      <w:r>
        <w:br/>
        <w:t>- This section can later be updated with course images.</w:t>
      </w:r>
      <w:r>
        <w:br/>
      </w:r>
    </w:p>
    <w:p w14:paraId="2999AA65" w14:textId="77777777" w:rsidR="000D7893" w:rsidRPr="005015FE" w:rsidRDefault="00000000">
      <w:pPr>
        <w:pStyle w:val="berschrift2"/>
        <w:rPr>
          <w:lang w:val="de-DE"/>
        </w:rPr>
      </w:pPr>
      <w:r w:rsidRPr="005015FE">
        <w:rPr>
          <w:lang w:val="de-DE"/>
        </w:rPr>
        <w:t xml:space="preserve">4. Kontaktbereich (Call </w:t>
      </w:r>
      <w:proofErr w:type="spellStart"/>
      <w:r w:rsidRPr="005015FE">
        <w:rPr>
          <w:lang w:val="de-DE"/>
        </w:rPr>
        <w:t>to</w:t>
      </w:r>
      <w:proofErr w:type="spellEnd"/>
      <w:r w:rsidRPr="005015FE">
        <w:rPr>
          <w:lang w:val="de-DE"/>
        </w:rPr>
        <w:t xml:space="preserve"> Action)</w:t>
      </w:r>
    </w:p>
    <w:p w14:paraId="072AB804" w14:textId="59FF994B" w:rsidR="000D7893" w:rsidRDefault="00000000">
      <w:r w:rsidRPr="005015FE">
        <w:rPr>
          <w:lang w:val="de-DE"/>
        </w:rPr>
        <w:br/>
        <w:t>**Deutsch (auf der Webseite</w:t>
      </w:r>
      <w:proofErr w:type="gramStart"/>
      <w:r w:rsidRPr="005015FE">
        <w:rPr>
          <w:lang w:val="de-DE"/>
        </w:rPr>
        <w:t>):*</w:t>
      </w:r>
      <w:proofErr w:type="gramEnd"/>
      <w:r w:rsidRPr="005015FE">
        <w:rPr>
          <w:lang w:val="de-DE"/>
        </w:rPr>
        <w:t>*</w:t>
      </w:r>
      <w:r w:rsidRPr="005015FE">
        <w:rPr>
          <w:lang w:val="de-DE"/>
        </w:rPr>
        <w:br/>
        <w:t>Bei Fragen steht das Team gerne zur Verfügung.</w:t>
      </w:r>
      <w:r w:rsidRPr="005015FE">
        <w:rPr>
          <w:lang w:val="de-DE"/>
        </w:rPr>
        <w:br/>
      </w:r>
      <w:r w:rsidRPr="005015FE">
        <w:rPr>
          <w:lang w:val="de-DE"/>
        </w:rPr>
        <w:br/>
      </w:r>
      <w:r>
        <w:t>📧 E-Mail: lernemitanna@outlook.com</w:t>
      </w:r>
      <w:r>
        <w:br/>
        <w:t>📞 Telefon: 0176 247 00 519</w:t>
      </w:r>
      <w:r>
        <w:br/>
      </w:r>
      <w:r>
        <w:br/>
        <w:t>Button:</w:t>
      </w:r>
      <w:r>
        <w:br/>
        <w:t>Jetzt anmelden → /</w:t>
      </w:r>
      <w:proofErr w:type="spellStart"/>
      <w:r w:rsidR="005015FE">
        <w:t>Formular</w:t>
      </w:r>
      <w:r>
        <w:t>kontakt</w:t>
      </w:r>
      <w:proofErr w:type="spellEnd"/>
      <w:r>
        <w:br/>
      </w:r>
      <w:r>
        <w:br/>
        <w:t>**English for designer:**</w:t>
      </w:r>
      <w:r>
        <w:br/>
        <w:t>- Repeat the contact info and button at the bottom of the page.</w:t>
      </w:r>
      <w:r>
        <w:br/>
        <w:t>- Style should match other CTAs (blue gradient button).</w:t>
      </w:r>
      <w:r>
        <w:br/>
        <w:t>- Keep layout simple: text + button centered.</w:t>
      </w:r>
      <w:r>
        <w:br/>
      </w:r>
    </w:p>
    <w:p w14:paraId="1EACCE8E" w14:textId="6033248A" w:rsidR="005015FE" w:rsidRPr="005015FE" w:rsidRDefault="00000000" w:rsidP="005015FE">
      <w:pPr>
        <w:pStyle w:val="berschrift2"/>
      </w:pPr>
      <w:r>
        <w:t xml:space="preserve">5.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Hinweise</w:t>
      </w:r>
      <w:proofErr w:type="spellEnd"/>
    </w:p>
    <w:p w14:paraId="5A98912B" w14:textId="77777777" w:rsidR="000D7893" w:rsidRDefault="00000000">
      <w:r>
        <w:br/>
        <w:t>- Page URL: /kurse/abi</w:t>
      </w:r>
      <w:r>
        <w:br/>
        <w:t>- Use existing site layout components (header, footer, buttons).</w:t>
      </w:r>
      <w:r>
        <w:br/>
        <w:t>- Text is long; use scroll layout with clear headings.</w:t>
      </w:r>
      <w:r>
        <w:br/>
        <w:t>- Responsive design: text and button scale nicely on mobile.</w:t>
      </w:r>
      <w:r>
        <w:br/>
        <w:t>- Keep the option to add images in the future (gallery below main text).</w:t>
      </w:r>
      <w:r>
        <w:br/>
      </w:r>
    </w:p>
    <w:sectPr w:rsidR="000D78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16806">
    <w:abstractNumId w:val="8"/>
  </w:num>
  <w:num w:numId="2" w16cid:durableId="86584964">
    <w:abstractNumId w:val="6"/>
  </w:num>
  <w:num w:numId="3" w16cid:durableId="230893173">
    <w:abstractNumId w:val="5"/>
  </w:num>
  <w:num w:numId="4" w16cid:durableId="1960452129">
    <w:abstractNumId w:val="4"/>
  </w:num>
  <w:num w:numId="5" w16cid:durableId="958334774">
    <w:abstractNumId w:val="7"/>
  </w:num>
  <w:num w:numId="6" w16cid:durableId="1543859351">
    <w:abstractNumId w:val="3"/>
  </w:num>
  <w:num w:numId="7" w16cid:durableId="1792549087">
    <w:abstractNumId w:val="2"/>
  </w:num>
  <w:num w:numId="8" w16cid:durableId="1506285308">
    <w:abstractNumId w:val="1"/>
  </w:num>
  <w:num w:numId="9" w16cid:durableId="61356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93"/>
    <w:rsid w:val="0015074B"/>
    <w:rsid w:val="0029639D"/>
    <w:rsid w:val="00326F90"/>
    <w:rsid w:val="005015FE"/>
    <w:rsid w:val="00AA1D8D"/>
    <w:rsid w:val="00B47730"/>
    <w:rsid w:val="00CB0664"/>
    <w:rsid w:val="00DF7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68D617"/>
  <w14:defaultImageDpi w14:val="300"/>
  <w15:docId w15:val="{F84BCEA1-F555-4C3A-83CD-ADC7C3A9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Lerne mit Anna</cp:lastModifiedBy>
  <cp:revision>2</cp:revision>
  <dcterms:created xsi:type="dcterms:W3CDTF">2013-12-23T23:15:00Z</dcterms:created>
  <dcterms:modified xsi:type="dcterms:W3CDTF">2025-10-20T09:05:00Z</dcterms:modified>
  <cp:category/>
</cp:coreProperties>
</file>